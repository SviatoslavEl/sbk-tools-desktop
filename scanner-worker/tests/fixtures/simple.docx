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Синтетический документ ScanDocument</w:t>
      </w:r>
    </w:p>
    <w:p>
      <w:r>
        <w:t>Русский контрольный текст: СЪЕШЬ ЕЩЁ ЭТИХ МЯГКИХ ФРАНЦУЗСКИХ БУЛОК 271828</w:t>
      </w:r>
    </w:p>
    <w:p>
      <w:r>
        <w:t>English sentinel: QUICK BROWN FOX 314159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R1 C1</w:t>
            </w:r>
          </w:p>
        </w:tc>
        <w:tc>
          <w:tcPr>
            <w:tcW w:type="dxa" w:w="2880"/>
          </w:tcPr>
          <w:p>
            <w:r>
              <w:t>R1 C2</w:t>
            </w:r>
          </w:p>
        </w:tc>
        <w:tc>
          <w:tcPr>
            <w:tcW w:type="dxa" w:w="2880"/>
          </w:tcPr>
          <w:p>
            <w:r>
              <w:t>R1 C3</w:t>
            </w:r>
          </w:p>
        </w:tc>
      </w:tr>
      <w:tr>
        <w:tc>
          <w:tcPr>
            <w:tcW w:type="dxa" w:w="2880"/>
          </w:tcPr>
          <w:p>
            <w:r>
              <w:t>R2 C1</w:t>
            </w:r>
          </w:p>
        </w:tc>
        <w:tc>
          <w:tcPr>
            <w:tcW w:type="dxa" w:w="2880"/>
          </w:tcPr>
          <w:p>
            <w:r>
              <w:t>R2 C2</w:t>
            </w:r>
          </w:p>
        </w:tc>
        <w:tc>
          <w:tcPr>
            <w:tcW w:type="dxa" w:w="2880"/>
          </w:tcPr>
          <w:p>
            <w:r>
              <w:t>R2 C3</w:t>
            </w:r>
          </w:p>
        </w:tc>
      </w:tr>
      <w:tr>
        <w:tc>
          <w:tcPr>
            <w:tcW w:type="dxa" w:w="2880"/>
          </w:tcPr>
          <w:p>
            <w:r>
              <w:t>R3 C1</w:t>
            </w:r>
          </w:p>
        </w:tc>
        <w:tc>
          <w:tcPr>
            <w:tcW w:type="dxa" w:w="2880"/>
          </w:tcPr>
          <w:p>
            <w:r>
              <w:t>R3 C2</w:t>
            </w:r>
          </w:p>
        </w:tc>
        <w:tc>
          <w:tcPr>
            <w:tcW w:type="dxa" w:w="2880"/>
          </w:tcPr>
          <w:p>
            <w:r>
              <w:t>R3 C3</w:t>
            </w:r>
          </w:p>
        </w:tc>
      </w:tr>
      <w:tr>
        <w:tc>
          <w:tcPr>
            <w:tcW w:type="dxa" w:w="2880"/>
          </w:tcPr>
          <w:p>
            <w:r>
              <w:t>R4 C1</w:t>
            </w:r>
          </w:p>
        </w:tc>
        <w:tc>
          <w:tcPr>
            <w:tcW w:type="dxa" w:w="2880"/>
          </w:tcPr>
          <w:p>
            <w:r>
              <w:t>R4 C2</w:t>
            </w:r>
          </w:p>
        </w:tc>
        <w:tc>
          <w:tcPr>
            <w:tcW w:type="dxa" w:w="2880"/>
          </w:tcPr>
          <w:p>
            <w:r>
              <w:t>R4 C3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Synthetic footer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Synthetic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